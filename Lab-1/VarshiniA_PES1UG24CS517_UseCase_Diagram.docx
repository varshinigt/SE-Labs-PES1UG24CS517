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152000" cy="7177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shiniA_PES1UG24CS517_Use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770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340" w:right="340" w:bottom="340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Use-Case Diagram - Problem 28</dc:title>
  <dc:subject>Software Engineering (UE24CS341A)</dc:subject>
  <dc:creator>Varshini A</dc:creator>
  <cp:keywords/>
  <dc:description>generated by python-docx</dc:description>
  <cp:lastModifiedBy>Varshini A</cp:lastModifiedBy>
  <cp:revision>1</cp:revision>
  <dcterms:created xsi:type="dcterms:W3CDTF">2013-12-23T23:15:00Z</dcterms:created>
  <dcterms:modified xsi:type="dcterms:W3CDTF">2013-12-23T23:15:00Z</dcterms:modified>
  <cp:category/>
</cp:coreProperties>
</file>